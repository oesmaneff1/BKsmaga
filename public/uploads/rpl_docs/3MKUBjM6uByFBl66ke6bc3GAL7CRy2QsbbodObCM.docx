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25A7" w14:textId="77777777" w:rsidR="00754841" w:rsidRDefault="00C458E3" w:rsidP="00C458E3"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RPL KONSELING BK KELAS X</w:t>
      </w:r>
    </w:p>
    <w:p w14:paraId="691D1CAE" w14:textId="77777777" w:rsidR="00754841" w:rsidRDefault="00C458E3" w:rsidP="00C458E3">
      <w:pPr>
        <w:spacing w:line="240" w:lineRule="auto"/>
      </w:pPr>
      <w:r>
        <w:rPr>
          <w:rFonts w:ascii="Times New Roman" w:hAnsi="Times New Roman"/>
          <w:sz w:val="24"/>
        </w:rPr>
        <w:br/>
        <w:t xml:space="preserve">Satuan </w:t>
      </w:r>
      <w:proofErr w:type="gramStart"/>
      <w:r>
        <w:rPr>
          <w:rFonts w:ascii="Times New Roman" w:hAnsi="Times New Roman"/>
          <w:sz w:val="24"/>
        </w:rPr>
        <w:t>Pendidikan :</w:t>
      </w:r>
      <w:proofErr w:type="gramEnd"/>
      <w:r>
        <w:rPr>
          <w:rFonts w:ascii="Times New Roman" w:hAnsi="Times New Roman"/>
          <w:sz w:val="24"/>
        </w:rPr>
        <w:t xml:space="preserve"> SMA Negeri Contoh</w:t>
      </w:r>
      <w:r>
        <w:rPr>
          <w:rFonts w:ascii="Times New Roman" w:hAnsi="Times New Roman"/>
          <w:sz w:val="24"/>
        </w:rPr>
        <w:br/>
        <w:t>Kelas/Semester    : X / Ganjil</w:t>
      </w:r>
      <w:r>
        <w:rPr>
          <w:rFonts w:ascii="Times New Roman" w:hAnsi="Times New Roman"/>
          <w:sz w:val="24"/>
        </w:rPr>
        <w:br/>
        <w:t>Topik Layanan     : Manajemen Waktu Belajar</w:t>
      </w:r>
      <w:r>
        <w:rPr>
          <w:rFonts w:ascii="Times New Roman" w:hAnsi="Times New Roman"/>
          <w:sz w:val="24"/>
        </w:rPr>
        <w:br/>
        <w:t>Jenis Layanan     : Bimbingan Klasikal</w:t>
      </w:r>
      <w:r>
        <w:rPr>
          <w:rFonts w:ascii="Times New Roman" w:hAnsi="Times New Roman"/>
          <w:sz w:val="24"/>
        </w:rPr>
        <w:br/>
        <w:t>Alokasi Waktu     : 1 x 45 Menit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A. Tujuan Layanan</w:t>
      </w:r>
      <w:r>
        <w:rPr>
          <w:rFonts w:ascii="Times New Roman" w:hAnsi="Times New Roman"/>
          <w:sz w:val="24"/>
        </w:rPr>
        <w:br/>
        <w:t xml:space="preserve">Peserta didik mampu </w:t>
      </w:r>
      <w:r>
        <w:rPr>
          <w:rFonts w:ascii="Times New Roman" w:hAnsi="Times New Roman"/>
          <w:sz w:val="24"/>
        </w:rPr>
        <w:t>memahami pentingnya manajemen waktu serta mampu menyusun jadwal belajar yang efektif dan disiplin dalam kehidupan sehari-hari.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B. Materi Layanan</w:t>
      </w:r>
      <w:r>
        <w:rPr>
          <w:rFonts w:ascii="Times New Roman" w:hAnsi="Times New Roman"/>
          <w:sz w:val="24"/>
        </w:rPr>
        <w:br/>
        <w:t>1. Pengertian manajemen waktu.</w:t>
      </w:r>
      <w:r>
        <w:rPr>
          <w:rFonts w:ascii="Times New Roman" w:hAnsi="Times New Roman"/>
          <w:sz w:val="24"/>
        </w:rPr>
        <w:br/>
        <w:t>2. Pentingnya mengatur waktu belajar.</w:t>
      </w:r>
      <w:r>
        <w:rPr>
          <w:rFonts w:ascii="Times New Roman" w:hAnsi="Times New Roman"/>
          <w:sz w:val="24"/>
        </w:rPr>
        <w:br/>
        <w:t>3. Cara membuat jadwal belajar yang efekt</w:t>
      </w:r>
      <w:r>
        <w:rPr>
          <w:rFonts w:ascii="Times New Roman" w:hAnsi="Times New Roman"/>
          <w:sz w:val="24"/>
        </w:rPr>
        <w:t>if.</w:t>
      </w:r>
      <w:r>
        <w:rPr>
          <w:rFonts w:ascii="Times New Roman" w:hAnsi="Times New Roman"/>
          <w:sz w:val="24"/>
        </w:rPr>
        <w:br/>
        <w:t>4. Dampak buruk menunda pekerjaan.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C. Metode Layanan</w:t>
      </w:r>
      <w:r>
        <w:rPr>
          <w:rFonts w:ascii="Times New Roman" w:hAnsi="Times New Roman"/>
          <w:sz w:val="24"/>
        </w:rPr>
        <w:br/>
        <w:t>Ceramah, diskusi, dan tanya jawab.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D. Langkah-Langkah Kegiatan</w:t>
      </w:r>
      <w:r>
        <w:rPr>
          <w:rFonts w:ascii="Times New Roman" w:hAnsi="Times New Roman"/>
          <w:sz w:val="24"/>
        </w:rPr>
        <w:br/>
        <w:t>1. Pendahuluan</w:t>
      </w:r>
      <w:r>
        <w:rPr>
          <w:rFonts w:ascii="Times New Roman" w:hAnsi="Times New Roman"/>
          <w:sz w:val="24"/>
        </w:rPr>
        <w:br/>
        <w:t>Guru BK membuka kegiatan, memberikan salam, dan menjelaskan tujuan layanan.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2. Kegiatan Inti</w:t>
      </w:r>
      <w:r>
        <w:rPr>
          <w:rFonts w:ascii="Times New Roman" w:hAnsi="Times New Roman"/>
          <w:sz w:val="24"/>
        </w:rPr>
        <w:br/>
        <w:t>Guru BK menjelaskan mater</w:t>
      </w:r>
      <w:r>
        <w:rPr>
          <w:rFonts w:ascii="Times New Roman" w:hAnsi="Times New Roman"/>
          <w:sz w:val="24"/>
        </w:rPr>
        <w:t>i tentang manajemen waktu, kemudian siswa diminta berdiskusi mengenai kendala belajar yang sering dialami.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3. Penutup</w:t>
      </w:r>
      <w:r>
        <w:rPr>
          <w:rFonts w:ascii="Times New Roman" w:hAnsi="Times New Roman"/>
          <w:sz w:val="24"/>
        </w:rPr>
        <w:br/>
        <w:t>Guru BK memberikan motivasi dan menyimpulkan hasil layanan.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E. Evaluasi</w:t>
      </w:r>
      <w:r>
        <w:rPr>
          <w:rFonts w:ascii="Times New Roman" w:hAnsi="Times New Roman"/>
          <w:sz w:val="24"/>
        </w:rPr>
        <w:br/>
        <w:t>Evaluasi dilakukan melalui keaktifan siswa saat diskusi dan kema</w:t>
      </w:r>
      <w:r>
        <w:rPr>
          <w:rFonts w:ascii="Times New Roman" w:hAnsi="Times New Roman"/>
          <w:sz w:val="24"/>
        </w:rPr>
        <w:t>mpuan siswa menyusun jadwal belajar sederhana.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Mengetahui,</w:t>
      </w:r>
      <w:r>
        <w:rPr>
          <w:rFonts w:ascii="Times New Roman" w:hAnsi="Times New Roman"/>
          <w:sz w:val="24"/>
        </w:rPr>
        <w:br/>
        <w:t>Guru BK                                                    Kepala Sekolah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(........................)                               (........................)</w:t>
      </w:r>
      <w:r>
        <w:rPr>
          <w:rFonts w:ascii="Times New Roman" w:hAnsi="Times New Roman"/>
          <w:sz w:val="24"/>
        </w:rPr>
        <w:br/>
      </w:r>
    </w:p>
    <w:sectPr w:rsidR="00754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841"/>
    <w:rsid w:val="00AA1D8D"/>
    <w:rsid w:val="00B47730"/>
    <w:rsid w:val="00C458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1AE907"/>
  <w14:defaultImageDpi w14:val="300"/>
  <w15:docId w15:val="{462E8A0F-DA03-47E7-AB15-47ED8F42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Oesman Effendy</cp:lastModifiedBy>
  <cp:revision>2</cp:revision>
  <dcterms:created xsi:type="dcterms:W3CDTF">2013-12-23T23:15:00Z</dcterms:created>
  <dcterms:modified xsi:type="dcterms:W3CDTF">2026-05-13T16:47:00Z</dcterms:modified>
  <cp:category/>
</cp:coreProperties>
</file>